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MRPL Genrate Me Docx File On Thermodynamics Heat Exchange</w:t>
      </w:r>
    </w:p>
    <w:tbl>
      <w:tblPr>
        <w:tblStyle w:val="LightGrid-Accent1"/>
        <w:tblW w:type="auto" w:w="0"/>
        <w:tblLook w:firstColumn="1" w:firstRow="1" w:lastColumn="0" w:lastRow="0" w:noHBand="0" w:noVBand="1" w:val="04A0"/>
      </w:tblPr>
      <w:tblGrid>
        <w:gridCol w:w="4320"/>
        <w:gridCol w:w="4320"/>
      </w:tblGrid>
      <w:tr>
        <w:tc>
          <w:tcPr>
            <w:tcW w:type="dxa" w:w="4320"/>
          </w:tcPr>
          <w:p>
            <w:r>
              <w:t>Equipment ID</w:t>
            </w:r>
          </w:p>
        </w:tc>
        <w:tc>
          <w:tcPr>
            <w:tcW w:type="dxa" w:w="4320"/>
          </w:tcPr>
          <w:p>
            <w:r>
              <w:t>EQ-001</w:t>
            </w:r>
          </w:p>
        </w:tc>
      </w:tr>
      <w:tr>
        <w:tc>
          <w:tcPr>
            <w:tcW w:type="dxa" w:w="4320"/>
          </w:tcPr>
          <w:p>
            <w:r>
              <w:t>Inspection Date</w:t>
            </w:r>
          </w:p>
        </w:tc>
        <w:tc>
          <w:tcPr>
            <w:tcW w:type="dxa" w:w="4320"/>
          </w:tcPr>
          <w:p>
            <w:r>
              <w:t>05-Sep-2026</w:t>
            </w:r>
          </w:p>
        </w:tc>
      </w:tr>
      <w:tr>
        <w:tc>
          <w:tcPr>
            <w:tcW w:type="dxa" w:w="4320"/>
          </w:tcPr>
          <w:p>
            <w:r>
              <w:t>Inspector</w:t>
            </w:r>
          </w:p>
        </w:tc>
        <w:tc>
          <w:tcPr>
            <w:tcW w:type="dxa" w:w="4320"/>
          </w:tcPr>
          <w:p>
            <w:r>
              <w:t>Automated — MRPL AI Workbench</w:t>
            </w:r>
          </w:p>
        </w:tc>
      </w:tr>
      <w:tr>
        <w:tc>
          <w:tcPr>
            <w:tcW w:type="dxa" w:w="4320"/>
          </w:tcPr>
          <w:p>
            <w:r>
              <w:t>Classification</w:t>
            </w:r>
          </w:p>
        </w:tc>
        <w:tc>
          <w:tcPr>
            <w:tcW w:type="dxa" w:w="4320"/>
          </w:tcPr>
          <w:p>
            <w:r>
              <w:t>INTERNAL / CONFIDENTIAL</w:t>
            </w:r>
          </w:p>
        </w:tc>
      </w:tr>
    </w:tbl>
    <w:p/>
    <w:p>
      <w:r>
        <w:t>To generate a Microsoft Word document (`.docx`) focused on thermodynamics and heat exchange without using the `input()` function, you can use Python with the `python-docx` library. This library allows you to create, open, and save Word documents programmatically.</w:t>
      </w:r>
    </w:p>
    <w:p>
      <w:r>
        <w:t>First, you'll need to install the `python-docx` library if you haven'thy already done so. You can install it using pip:</w:t>
      </w:r>
    </w:p>
    <w:p>
      <w:r>
        <w:t>```bash</w:t>
        <w:br/>
        <w:t>pip install python-docx</w:t>
        <w:br/>
        <w:t>```</w:t>
      </w:r>
    </w:p>
    <w:p>
      <w:r>
        <w:t>Here's a simple Python script that creates a `.docx` file with some content related to thermodynamics and heat exchange:</w:t>
      </w:r>
    </w:p>
    <w:p>
      <w:r>
        <w:t>```python</w:t>
        <w:br/>
        <w:t>from docx import Document</w:t>
      </w:r>
    </w:p>
    <w:p>
      <w:pPr>
        <w:pStyle w:val="Heading1"/>
      </w:pPr>
      <w:r>
        <w:t>Create a new Word document</w:t>
        <w:br/>
        <w:t>doc = Document()</w:t>
      </w:r>
    </w:p>
    <w:p>
      <w:pPr>
        <w:pStyle w:val="Heading1"/>
      </w:pPr>
      <w:r>
        <w:t>Add a heading</w:t>
        <w:br/>
        <w:t>doc.add_heading('Thermodynamics and Heat Exchange', level=0)</w:t>
      </w:r>
    </w:p>
    <w:p>
      <w:pPr>
        <w:pStyle w:val="Heading1"/>
      </w:pPr>
      <w:r>
        <w:t>Add sections with content</w:t>
        <w:br/>
        <w:t>section = doc.add_section()</w:t>
        <w:br/>
        <w:t>p = section.add_paragraph()</w:t>
        <w:br/>
        <w:t>p.add_run('Heat exchange is a fundamental concept in thermodynamics, where heat energy is transferred from one body to another.')</w:t>
      </w:r>
    </w:p>
    <w:p>
      <w:r>
        <w:t>section = doc.add_section()</w:t>
        <w:br/>
        <w:t>p = section.add_paragraph()</w:t>
        <w:br/>
        <w:t>p.add_run('There are three modes of heat transfer: conduction, convection, and radiation.')</w:t>
      </w:r>
    </w:p>
    <w:p>
      <w:r>
        <w:t>section = doc.add_section()</w:t>
        <w:br/>
        <w:t>p = section.add_paragraph()</w:t>
        <w:br/>
        <w:t>p.add_run('The laws of thermodynamics govern these processes, including the conservation of energy.')</w:t>
      </w:r>
    </w:p>
    <w:p>
      <w:pPr>
        <w:pStyle w:val="Heading1"/>
      </w:pPr>
      <w:r>
        <w:t>Save the document</w:t>
        <w:br/>
        <w:t>doc.save('thermodynamics_heat_exchange.docx')</w:t>
      </w:r>
    </w:p>
    <w:p>
      <w:r>
        <w:t>print('Document created successfully.')</w:t>
        <w:br/>
        <w:t>```</w:t>
      </w:r>
    </w:p>
    <w:p>
      <w:r>
        <w:t>This script creates a simple Word document with some introductory content on the topic of thermodynamics and heat exchange. You can expand this by adding more sections, paragraphs, tables, and equations as needed for your document.</w:t>
      </w:r>
    </w:p>
    <w:p>
      <w:r>
        <w:t>Remember, this is a basic example, and you may want to add more sophisticated content, such as mathematical derivations, diagrams, and references, to create a comprehensive educational resource.</w:t>
      </w:r>
    </w:p>
    <w:p>
      <w:r>
        <w:t>For more complex document generation, you might consider using more advanced libraries like `python-docx` for basic documents or `fpdf` for more complex layouts, or even specialized software like Microsoft Office or LaTeX with tools like `python-LaTeX` or `PyLaTeX`.</w:t>
      </w:r>
    </w:p>
    <w:p>
      <w:r>
        <w:t>If you require specific content or sections, please provide more details, and I can guide you further on how to structure and populate your document.</w:t>
      </w:r>
    </w:p>
    <w:p/>
    <w:p>
      <w:r>
        <w:rPr>
          <w:i/>
          <w:sz w:val="16"/>
        </w:rPr>
        <w:t>⚠ This document was generated by the MRPL AI Workbench. All inference ran on-premises via Ollama. No data left the facility.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1A2E"/>
        <w:sz w:val="20"/>
      </w:rPr>
      <w:t>MANGALORE REFINERY AND PETROCHEMICALS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