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Genrate Me Docx File On Thermodynamics Heat 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To generate a Microsoft Word document (`.docx`) focused on thermodynamics heat exchange without using the `input()` function, you can use the `python-docx` library in Python. This library allows you to create, open, and save Word documents. Here's a basic example of how to create a document with sections on heat exchange in thermodynamics:</w:t>
      </w:r>
    </w:p>
    <w:p>
      <w:r>
        <w:t>First, you need to install the `python-docx` library if you haven'thy already done so:</w:t>
      </w:r>
    </w:p>
    <w:p>
      <w:r>
        <w:t>```bash</w:t>
        <w:br/>
        <w:t>pip install python-docx</w:t>
        <w:br/>
        <w:t>```</w:t>
      </w:r>
    </w:p>
    <w:p>
      <w:r>
        <w:t>Here's a simple Python script to create a `.docx` file:</w:t>
      </w:r>
    </w:p>
    <w:p>
      <w:r>
        <w:t>```python</w:t>
        <w:br/>
        <w:t>import docx</w:t>
      </w:r>
    </w:p>
    <w:p>
      <w:pPr>
        <w:pStyle w:val="Heading1"/>
      </w:pPr>
      <w:r>
        <w:t>Create a new Word document</w:t>
        <w:br/>
        <w:t>doc = docx.Document()</w:t>
      </w:r>
    </w:p>
    <w:p>
      <w:pPr>
        <w:pStyle w:val="Heading1"/>
      </w:pPr>
      <w:r>
        <w:t>Add sections</w:t>
        <w:br/>
        <w:t>doc.add_heading('Thermodynamics Heat Exchange', 0)</w:t>
        <w:br/>
        <w:t>doc.add_heading('Introduction to Heat Exchange in Thermodynamics', 1)</w:t>
      </w:r>
    </w:p>
    <w:p>
      <w:pPr>
        <w:pStyle w:val="Heading1"/>
      </w:pPr>
      <w:r>
        <w:t>Add paragraphs with content</w:t>
        <w:br/>
        <w:t>p = doc.add_paragraph()</w:t>
        <w:br/>
        <w:t>p.add_run('Heat exchange is a fundamental concept in thermodynamics, involving the transfer of thermal energy between systems.')</w:t>
      </w:r>
    </w:p>
    <w:p>
      <w:r>
        <w:t>p = doc.add_paragraph()</w:t>
        <w:br/>
        <w:t>p.add_run('This document aims to cover the principles of heat exchange, including conduction, convection, and radiation.')</w:t>
      </w:r>
    </w:p>
    <w:p>
      <w:pPr>
        <w:pStyle w:val="Heading1"/>
      </w:pPr>
      <w:r>
        <w:t>Add a table with some information</w:t>
        <w:br/>
        <w:t>table = doc.add_table(rows=1, cols=2)</w:t>
        <w:br/>
        <w:t>table.style = 'Table Grid'</w:t>
        <w:br/>
        <w:t>table.allow_autosize = True</w:t>
      </w:r>
    </w:p>
    <w:p>
      <w:pPr>
        <w:pStyle w:val="Heading1"/>
      </w:pPr>
      <w:r>
        <w:t>Adding header</w:t>
        <w:br/>
        <w:t>cell = table.rows[0].cells[0]</w:t>
        <w:br/>
        <w:t>cell.text = 'Process'</w:t>
        <w:br/>
        <w:t>cell.paragraphs[0].runs[0].bold = True</w:t>
      </w:r>
    </w:p>
    <w:p>
      <w:r>
        <w:t>cell = table.rows[0].cells[1]</w:t>
        <w:br/>
        <w:t>cell.text = 'Description'</w:t>
        <w:br/>
        <w:t>cell.paragraphs[0].runs[0].bold = True</w:t>
      </w:r>
    </w:p>
    <w:p>
      <w:pPr>
        <w:pStyle w:val="Heading1"/>
      </w:pPr>
      <w:r>
        <w:t>Adding rows</w:t>
        <w:br/>
        <w:t>table.add_row()</w:t>
        <w:br/>
        <w:t>cell = table.rows[1].cells[0]</w:t>
        <w:br/>
        <w:t>cell.text = 'Conduction'</w:t>
        <w:br/>
        <w:t>cell.paragraphs[0].runs[0].bold = True</w:t>
      </w:r>
    </w:p>
    <w:p>
      <w:r>
        <w:t>cell = table.rows[1].cells[1]</w:t>
        <w:br/>
        <w:t>cell.text = 'Heat transfer through direct contact between materials.'</w:t>
      </w:r>
    </w:p>
    <w:p>
      <w:r>
        <w:t>table.add_row()</w:t>
        <w:br/>
        <w:t>cell = table.rows[2].cells[0]</w:t>
        <w:br/>
        <w:t>cell.text = 'Convection'</w:t>
        <w:br/>
        <w:t>cell.paragraphs[0].runs[0].bold = True</w:t>
      </w:r>
    </w:p>
    <w:p>
      <w:r>
        <w:t>cell = table.rows[2].cells[1]</w:t>
        <w:br/>
        <w:t>cell.text = 'Heat transfer through fluid motion, often in a natural or forced flow.'</w:t>
      </w:r>
    </w:p>
    <w:p>
      <w:pPr>
        <w:pStyle w:val="Heading1"/>
      </w:pPr>
      <w:r>
        <w:t>Save the document</w:t>
        <w:br/>
        <w:t>doc.save('thermodynamics_heat_exchange.docx')</w:t>
      </w:r>
    </w:p>
    <w:p>
      <w:r>
        <w:t>print(f'Document saved as thermodynamics_heat_exchange.docx')</w:t>
        <w:br/>
        <w:t>```</w:t>
      </w:r>
    </w:p>
    <w:p>
      <w:r>
        <w:t>This script creates a simple Word document with a title, an introduction, and a table with information about heat exchange processes. You can expand this script by adding more content, sections, and details relevant to your specific needs.</w:t>
      </w:r>
    </w:p>
    <w:p>
      <w:r>
        <w:t>Remember, this code does not involve any headless sandbox or freezing issues, as it does not use the `input()` function. Instead, it directly generates the content and saves it to a `.docx` file.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